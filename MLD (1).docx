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5B43" w14:textId="45725303" w:rsidR="00AE1A75" w:rsidRPr="00A21403" w:rsidRDefault="00A21403" w:rsidP="00A21403">
      <w:pPr>
        <w:pStyle w:val="Titre1"/>
        <w:rPr>
          <w:i/>
          <w:iCs/>
          <w:sz w:val="40"/>
          <w:szCs w:val="40"/>
        </w:rPr>
      </w:pPr>
      <w:r>
        <w:rPr>
          <w:sz w:val="36"/>
          <w:szCs w:val="36"/>
        </w:rPr>
        <w:t xml:space="preserve">               </w:t>
      </w:r>
      <w:r w:rsidR="00000000" w:rsidRPr="00A21403">
        <w:rPr>
          <w:i/>
          <w:iCs/>
          <w:sz w:val="40"/>
          <w:szCs w:val="40"/>
        </w:rPr>
        <w:t xml:space="preserve">MLD – </w:t>
      </w:r>
      <w:proofErr w:type="spellStart"/>
      <w:r w:rsidR="00000000" w:rsidRPr="00A21403">
        <w:rPr>
          <w:i/>
          <w:iCs/>
          <w:sz w:val="40"/>
          <w:szCs w:val="40"/>
        </w:rPr>
        <w:t>Modèle</w:t>
      </w:r>
      <w:proofErr w:type="spellEnd"/>
      <w:r w:rsidR="00000000" w:rsidRPr="00A21403">
        <w:rPr>
          <w:i/>
          <w:iCs/>
          <w:sz w:val="40"/>
          <w:szCs w:val="40"/>
        </w:rPr>
        <w:t xml:space="preserve"> </w:t>
      </w:r>
      <w:proofErr w:type="spellStart"/>
      <w:r w:rsidR="00000000" w:rsidRPr="00A21403">
        <w:rPr>
          <w:i/>
          <w:iCs/>
          <w:sz w:val="40"/>
          <w:szCs w:val="40"/>
        </w:rPr>
        <w:t>Logique</w:t>
      </w:r>
      <w:proofErr w:type="spellEnd"/>
      <w:r w:rsidR="00000000" w:rsidRPr="00A21403">
        <w:rPr>
          <w:i/>
          <w:iCs/>
          <w:sz w:val="40"/>
          <w:szCs w:val="40"/>
        </w:rPr>
        <w:t xml:space="preserve"> de Données</w:t>
      </w:r>
    </w:p>
    <w:p w14:paraId="47F8CC5E" w14:textId="77777777" w:rsidR="00A21403" w:rsidRPr="00A21403" w:rsidRDefault="00A21403" w:rsidP="00A21403"/>
    <w:p w14:paraId="58491E1D" w14:textId="77777777" w:rsidR="00AE1A75" w:rsidRDefault="00000000" w:rsidP="00A21403">
      <w:r>
        <w:t>• CLIENT (</w:t>
      </w:r>
      <w:proofErr w:type="spellStart"/>
      <w:r w:rsidRPr="00A21403">
        <w:rPr>
          <w:u w:val="single"/>
        </w:rPr>
        <w:t>id_client</w:t>
      </w:r>
      <w:proofErr w:type="spellEnd"/>
      <w:r>
        <w:t xml:space="preserve">, nom, </w:t>
      </w:r>
      <w:proofErr w:type="spellStart"/>
      <w:r>
        <w:t>prenom</w:t>
      </w:r>
      <w:proofErr w:type="spellEnd"/>
      <w:r>
        <w:t xml:space="preserve">, telephone, email, </w:t>
      </w:r>
      <w:proofErr w:type="spellStart"/>
      <w:r>
        <w:t>solde</w:t>
      </w:r>
      <w:proofErr w:type="spellEnd"/>
      <w:r>
        <w:t xml:space="preserve">, </w:t>
      </w:r>
      <w:proofErr w:type="spellStart"/>
      <w:r>
        <w:t>historique</w:t>
      </w:r>
      <w:proofErr w:type="spellEnd"/>
      <w:r>
        <w:t>)</w:t>
      </w:r>
    </w:p>
    <w:p w14:paraId="08151348" w14:textId="77777777" w:rsidR="00AE1A75" w:rsidRDefault="00000000" w:rsidP="00A21403">
      <w:r>
        <w:t>• UTILISATEUR (</w:t>
      </w:r>
      <w:proofErr w:type="spellStart"/>
      <w:r w:rsidRPr="00A21403">
        <w:rPr>
          <w:u w:val="single"/>
        </w:rPr>
        <w:t>id_utilisateur</w:t>
      </w:r>
      <w:proofErr w:type="spellEnd"/>
      <w:r>
        <w:t xml:space="preserve">, nom, </w:t>
      </w:r>
      <w:proofErr w:type="spellStart"/>
      <w:r>
        <w:t>prenom</w:t>
      </w:r>
      <w:proofErr w:type="spellEnd"/>
      <w:r>
        <w:t xml:space="preserve">, email, </w:t>
      </w:r>
      <w:proofErr w:type="spellStart"/>
      <w:r>
        <w:t>mot_de_passe</w:t>
      </w:r>
      <w:proofErr w:type="spellEnd"/>
      <w:r>
        <w:t>, role)</w:t>
      </w:r>
    </w:p>
    <w:p w14:paraId="2B917558" w14:textId="77777777" w:rsidR="00AE1A75" w:rsidRDefault="00000000" w:rsidP="00A21403">
      <w:r>
        <w:t>• DESTINATION (</w:t>
      </w:r>
      <w:proofErr w:type="spellStart"/>
      <w:r w:rsidRPr="00A21403">
        <w:rPr>
          <w:u w:val="single"/>
        </w:rPr>
        <w:t>id_destination</w:t>
      </w:r>
      <w:proofErr w:type="spellEnd"/>
      <w:r>
        <w:t xml:space="preserve">, </w:t>
      </w:r>
      <w:proofErr w:type="spellStart"/>
      <w:r>
        <w:t>ville</w:t>
      </w:r>
      <w:proofErr w:type="spellEnd"/>
      <w:r>
        <w:t xml:space="preserve">, pays, </w:t>
      </w:r>
      <w:proofErr w:type="spellStart"/>
      <w:r>
        <w:t>zone_geographique</w:t>
      </w:r>
      <w:proofErr w:type="spellEnd"/>
      <w:r>
        <w:t xml:space="preserve">, </w:t>
      </w:r>
      <w:proofErr w:type="spellStart"/>
      <w:r>
        <w:t>tarif_base</w:t>
      </w:r>
      <w:proofErr w:type="spellEnd"/>
      <w:r>
        <w:t>)</w:t>
      </w:r>
    </w:p>
    <w:p w14:paraId="064F6FB0" w14:textId="77777777" w:rsidR="00AE1A75" w:rsidRDefault="00000000" w:rsidP="00A21403">
      <w:r>
        <w:t>• TYPE_SERVICE (</w:t>
      </w:r>
      <w:proofErr w:type="spellStart"/>
      <w:r w:rsidRPr="00A21403">
        <w:rPr>
          <w:u w:val="single"/>
        </w:rPr>
        <w:t>id_type_service</w:t>
      </w:r>
      <w:proofErr w:type="spellEnd"/>
      <w:r>
        <w:t xml:space="preserve">, nom, </w:t>
      </w:r>
      <w:proofErr w:type="spellStart"/>
      <w:r>
        <w:t>delai_livraison</w:t>
      </w:r>
      <w:proofErr w:type="spellEnd"/>
      <w:r>
        <w:t>, description)</w:t>
      </w:r>
    </w:p>
    <w:p w14:paraId="307C67B0" w14:textId="511B72E9" w:rsidR="00AE1A75" w:rsidRDefault="00000000" w:rsidP="00A21403">
      <w:r>
        <w:t xml:space="preserve">• TARIFICATION </w:t>
      </w:r>
      <w:r w:rsidRPr="00A21403">
        <w:rPr>
          <w:b/>
          <w:bCs/>
        </w:rPr>
        <w:t>(</w:t>
      </w:r>
      <w:proofErr w:type="spellStart"/>
      <w:r w:rsidRPr="00A21403">
        <w:rPr>
          <w:b/>
          <w:bCs/>
        </w:rPr>
        <w:t>id_destination</w:t>
      </w:r>
      <w:proofErr w:type="spellEnd"/>
      <w:r w:rsidRPr="00A21403">
        <w:rPr>
          <w:b/>
          <w:bCs/>
        </w:rPr>
        <w:t xml:space="preserve">*, </w:t>
      </w:r>
      <w:proofErr w:type="spellStart"/>
      <w:r w:rsidR="00A21403">
        <w:rPr>
          <w:b/>
          <w:bCs/>
        </w:rPr>
        <w:t>nomS</w:t>
      </w:r>
      <w:proofErr w:type="spellEnd"/>
      <w:r w:rsidRPr="00A21403">
        <w:rPr>
          <w:b/>
          <w:bCs/>
        </w:rPr>
        <w:t>*,</w:t>
      </w:r>
      <w:r>
        <w:t xml:space="preserve"> </w:t>
      </w:r>
      <w:proofErr w:type="spellStart"/>
      <w:r>
        <w:t>tarif_poids</w:t>
      </w:r>
      <w:proofErr w:type="spellEnd"/>
      <w:r>
        <w:t xml:space="preserve">, </w:t>
      </w:r>
      <w:proofErr w:type="spellStart"/>
      <w:r>
        <w:t>tarif_volume</w:t>
      </w:r>
      <w:proofErr w:type="spellEnd"/>
      <w:r>
        <w:t xml:space="preserve">, </w:t>
      </w:r>
      <w:proofErr w:type="spellStart"/>
      <w:r>
        <w:t>calcul_auto_montant</w:t>
      </w:r>
      <w:proofErr w:type="spellEnd"/>
      <w:r>
        <w:t>)</w:t>
      </w:r>
    </w:p>
    <w:p w14:paraId="2FA29FFC" w14:textId="24D55D19" w:rsidR="00AE1A75" w:rsidRDefault="00000000" w:rsidP="00A21403">
      <w:r>
        <w:t xml:space="preserve">• EXPEDITION </w:t>
      </w:r>
      <w:r w:rsidRPr="00A21403">
        <w:rPr>
          <w:u w:val="single"/>
        </w:rPr>
        <w:t>(</w:t>
      </w:r>
      <w:proofErr w:type="spellStart"/>
      <w:r w:rsidR="00A21403">
        <w:rPr>
          <w:u w:val="single"/>
        </w:rPr>
        <w:t>num_unique</w:t>
      </w:r>
      <w:proofErr w:type="spellEnd"/>
      <w:r w:rsidRPr="00A21403">
        <w:rPr>
          <w:b/>
          <w:bCs/>
          <w:u w:val="single"/>
        </w:rPr>
        <w:t>,</w:t>
      </w:r>
      <w:r w:rsidRPr="00A21403">
        <w:rPr>
          <w:b/>
          <w:bCs/>
        </w:rPr>
        <w:t xml:space="preserve"> </w:t>
      </w:r>
      <w:r w:rsidR="00A21403" w:rsidRPr="00A21403">
        <w:rPr>
          <w:b/>
          <w:bCs/>
        </w:rPr>
        <w:t>id</w:t>
      </w:r>
      <w:r w:rsidR="00A21403">
        <w:rPr>
          <w:b/>
          <w:bCs/>
        </w:rPr>
        <w:t>_</w:t>
      </w:r>
      <w:r w:rsidR="00A21403" w:rsidRPr="00A21403">
        <w:rPr>
          <w:b/>
          <w:bCs/>
        </w:rPr>
        <w:t xml:space="preserve"> </w:t>
      </w:r>
      <w:r w:rsidRPr="00A21403">
        <w:rPr>
          <w:b/>
          <w:bCs/>
        </w:rPr>
        <w:t xml:space="preserve">client*, </w:t>
      </w:r>
      <w:proofErr w:type="spellStart"/>
      <w:r w:rsidRPr="00A21403">
        <w:rPr>
          <w:b/>
          <w:bCs/>
        </w:rPr>
        <w:t>id_destination</w:t>
      </w:r>
      <w:proofErr w:type="spellEnd"/>
      <w:r w:rsidRPr="00A21403">
        <w:rPr>
          <w:b/>
          <w:bCs/>
        </w:rPr>
        <w:t xml:space="preserve">*, </w:t>
      </w:r>
      <w:proofErr w:type="spellStart"/>
      <w:r w:rsidR="00A21403">
        <w:rPr>
          <w:b/>
          <w:bCs/>
        </w:rPr>
        <w:t>nomS</w:t>
      </w:r>
      <w:proofErr w:type="spellEnd"/>
      <w:r w:rsidR="00A21403" w:rsidRPr="00A21403">
        <w:rPr>
          <w:b/>
          <w:bCs/>
        </w:rPr>
        <w:t xml:space="preserve"> </w:t>
      </w:r>
      <w:r w:rsidRPr="00A21403">
        <w:rPr>
          <w:b/>
          <w:bCs/>
        </w:rPr>
        <w:t>*</w:t>
      </w:r>
      <w:r>
        <w:t xml:space="preserve">, </w:t>
      </w:r>
      <w:proofErr w:type="spellStart"/>
      <w:r>
        <w:t>poids</w:t>
      </w:r>
      <w:proofErr w:type="spellEnd"/>
      <w:r>
        <w:t xml:space="preserve">, volume, </w:t>
      </w:r>
      <w:proofErr w:type="spellStart"/>
      <w:r>
        <w:t>montant_total</w:t>
      </w:r>
      <w:proofErr w:type="spellEnd"/>
      <w:r>
        <w:t xml:space="preserve">, </w:t>
      </w:r>
      <w:proofErr w:type="spellStart"/>
      <w:r>
        <w:t>statut</w:t>
      </w:r>
      <w:proofErr w:type="spellEnd"/>
      <w:r>
        <w:t xml:space="preserve">, </w:t>
      </w:r>
      <w:proofErr w:type="spellStart"/>
      <w:r>
        <w:t>date_creation</w:t>
      </w:r>
      <w:proofErr w:type="spellEnd"/>
      <w:r>
        <w:t>, description)</w:t>
      </w:r>
    </w:p>
    <w:p w14:paraId="0CE0403F" w14:textId="34C638BA" w:rsidR="00AE1A75" w:rsidRDefault="00000000" w:rsidP="00A21403">
      <w:r>
        <w:t>• FACTURE (</w:t>
      </w:r>
      <w:proofErr w:type="spellStart"/>
      <w:r w:rsidRPr="00A21403">
        <w:rPr>
          <w:u w:val="single"/>
        </w:rPr>
        <w:t>id_facture</w:t>
      </w:r>
      <w:proofErr w:type="spellEnd"/>
      <w:r>
        <w:t>,</w:t>
      </w:r>
      <w:r w:rsidR="00A21403" w:rsidRPr="00A21403">
        <w:rPr>
          <w:b/>
          <w:bCs/>
        </w:rPr>
        <w:t xml:space="preserve"> </w:t>
      </w:r>
      <w:r w:rsidR="00A21403" w:rsidRPr="00A21403">
        <w:rPr>
          <w:b/>
          <w:bCs/>
        </w:rPr>
        <w:t>id</w:t>
      </w:r>
      <w:r>
        <w:t xml:space="preserve"> </w:t>
      </w:r>
      <w:r w:rsidR="00A21403" w:rsidRPr="00A21403">
        <w:rPr>
          <w:b/>
          <w:bCs/>
        </w:rPr>
        <w:t>_</w:t>
      </w:r>
      <w:r w:rsidRPr="00A21403">
        <w:rPr>
          <w:b/>
          <w:bCs/>
        </w:rPr>
        <w:t>client</w:t>
      </w:r>
      <w:r w:rsidR="00A21403" w:rsidRPr="00A21403">
        <w:rPr>
          <w:b/>
          <w:bCs/>
        </w:rPr>
        <w:t xml:space="preserve"> </w:t>
      </w:r>
      <w:r w:rsidRPr="00A21403">
        <w:rPr>
          <w:b/>
          <w:bCs/>
        </w:rPr>
        <w:t>*,</w:t>
      </w:r>
      <w:r>
        <w:t xml:space="preserve"> </w:t>
      </w:r>
      <w:proofErr w:type="spellStart"/>
      <w:r>
        <w:t>date_facture</w:t>
      </w:r>
      <w:proofErr w:type="spellEnd"/>
      <w:r>
        <w:t xml:space="preserve">, </w:t>
      </w:r>
      <w:proofErr w:type="spellStart"/>
      <w:r>
        <w:t>montant_HT</w:t>
      </w:r>
      <w:proofErr w:type="spellEnd"/>
      <w:r>
        <w:t xml:space="preserve">, </w:t>
      </w:r>
      <w:proofErr w:type="spellStart"/>
      <w:r>
        <w:t>montant_TVA</w:t>
      </w:r>
      <w:proofErr w:type="spellEnd"/>
      <w:r>
        <w:t xml:space="preserve">, </w:t>
      </w:r>
      <w:proofErr w:type="spellStart"/>
      <w:r>
        <w:t>montant_TTC</w:t>
      </w:r>
      <w:proofErr w:type="spellEnd"/>
      <w:r>
        <w:t>)</w:t>
      </w:r>
    </w:p>
    <w:p w14:paraId="120D5F1F" w14:textId="77777777" w:rsidR="00AE1A75" w:rsidRDefault="00000000" w:rsidP="00A21403">
      <w:r>
        <w:t>• PAIEMENT (</w:t>
      </w:r>
      <w:proofErr w:type="spellStart"/>
      <w:r w:rsidRPr="00A21403">
        <w:rPr>
          <w:u w:val="single"/>
        </w:rPr>
        <w:t>id_paiement</w:t>
      </w:r>
      <w:proofErr w:type="spellEnd"/>
      <w:r>
        <w:t xml:space="preserve">, </w:t>
      </w:r>
      <w:proofErr w:type="spellStart"/>
      <w:r w:rsidRPr="00A21403">
        <w:rPr>
          <w:b/>
          <w:bCs/>
        </w:rPr>
        <w:t>id_facture</w:t>
      </w:r>
      <w:proofErr w:type="spellEnd"/>
      <w:r w:rsidRPr="00A21403">
        <w:rPr>
          <w:b/>
          <w:bCs/>
        </w:rPr>
        <w:t>*</w:t>
      </w:r>
      <w:r>
        <w:t xml:space="preserve">, date, </w:t>
      </w:r>
      <w:proofErr w:type="spellStart"/>
      <w:r>
        <w:t>montant</w:t>
      </w:r>
      <w:proofErr w:type="spellEnd"/>
      <w:r>
        <w:t xml:space="preserve">, </w:t>
      </w:r>
      <w:proofErr w:type="spellStart"/>
      <w:r>
        <w:t>mode_paiement</w:t>
      </w:r>
      <w:proofErr w:type="spellEnd"/>
      <w:r>
        <w:t>)</w:t>
      </w:r>
    </w:p>
    <w:p w14:paraId="2606DE83" w14:textId="316D544A" w:rsidR="00AE1A75" w:rsidRDefault="00000000" w:rsidP="00A21403">
      <w:r>
        <w:t>• RECLAMATION (</w:t>
      </w:r>
      <w:proofErr w:type="spellStart"/>
      <w:r w:rsidRPr="00A21403">
        <w:rPr>
          <w:u w:val="single"/>
        </w:rPr>
        <w:t>id_reclamation</w:t>
      </w:r>
      <w:proofErr w:type="spellEnd"/>
      <w:r>
        <w:t xml:space="preserve">, </w:t>
      </w:r>
      <w:proofErr w:type="spellStart"/>
      <w:r>
        <w:t>numero_reclamation</w:t>
      </w:r>
      <w:proofErr w:type="spellEnd"/>
      <w:r>
        <w:t xml:space="preserve">, </w:t>
      </w:r>
      <w:proofErr w:type="spellStart"/>
      <w:r w:rsidR="00A21403">
        <w:rPr>
          <w:b/>
          <w:bCs/>
        </w:rPr>
        <w:t>num_unique</w:t>
      </w:r>
      <w:proofErr w:type="spellEnd"/>
      <w:r w:rsidRPr="00A21403">
        <w:rPr>
          <w:b/>
          <w:bCs/>
        </w:rPr>
        <w:t>*,</w:t>
      </w:r>
      <w:r>
        <w:t xml:space="preserve"> type, description, </w:t>
      </w:r>
      <w:proofErr w:type="spellStart"/>
      <w:r>
        <w:t>statut</w:t>
      </w:r>
      <w:proofErr w:type="spellEnd"/>
      <w:r>
        <w:t>,</w:t>
      </w:r>
      <w:r w:rsidR="00A21403">
        <w:rPr>
          <w:b/>
          <w:bCs/>
        </w:rPr>
        <w:t>)</w:t>
      </w:r>
    </w:p>
    <w:p w14:paraId="70930E8B" w14:textId="732606D9" w:rsidR="00AE1A75" w:rsidRDefault="00000000" w:rsidP="00A21403">
      <w:r>
        <w:t>• SUIVI_RECLAMATION (</w:t>
      </w:r>
      <w:proofErr w:type="spellStart"/>
      <w:r>
        <w:t>id_suivi</w:t>
      </w:r>
      <w:proofErr w:type="spellEnd"/>
      <w:r>
        <w:t xml:space="preserve">, </w:t>
      </w:r>
      <w:r w:rsidR="00A21403" w:rsidRPr="00A21403">
        <w:rPr>
          <w:b/>
          <w:bCs/>
        </w:rPr>
        <w:t>id</w:t>
      </w:r>
      <w:r w:rsidR="00A21403">
        <w:rPr>
          <w:b/>
          <w:bCs/>
        </w:rPr>
        <w:t>_</w:t>
      </w:r>
      <w:r w:rsidR="00A21403" w:rsidRPr="00A21403">
        <w:rPr>
          <w:b/>
          <w:bCs/>
        </w:rPr>
        <w:t xml:space="preserve"> </w:t>
      </w:r>
      <w:r w:rsidRPr="00A21403">
        <w:rPr>
          <w:b/>
          <w:bCs/>
        </w:rPr>
        <w:t>reclamation</w:t>
      </w:r>
      <w:r w:rsidR="00A21403">
        <w:t xml:space="preserve"> </w:t>
      </w:r>
      <w:r>
        <w:t xml:space="preserve">*, </w:t>
      </w:r>
      <w:proofErr w:type="spellStart"/>
      <w:r>
        <w:t>date_action</w:t>
      </w:r>
      <w:proofErr w:type="spellEnd"/>
      <w:r>
        <w:t xml:space="preserve">, </w:t>
      </w:r>
      <w:proofErr w:type="spellStart"/>
      <w:r>
        <w:t>commentaire</w:t>
      </w:r>
      <w:proofErr w:type="spellEnd"/>
      <w:r>
        <w:t xml:space="preserve">, </w:t>
      </w:r>
      <w:proofErr w:type="spellStart"/>
      <w:r>
        <w:t>statut_apres_action</w:t>
      </w:r>
      <w:proofErr w:type="spellEnd"/>
      <w:r>
        <w:t>)</w:t>
      </w:r>
    </w:p>
    <w:p w14:paraId="54A1EB39" w14:textId="77777777" w:rsidR="00AE1A75" w:rsidRDefault="00000000" w:rsidP="00A21403">
      <w:r>
        <w:t>• CHAUFFEUR (</w:t>
      </w:r>
      <w:proofErr w:type="spellStart"/>
      <w:r w:rsidRPr="00A21403">
        <w:rPr>
          <w:u w:val="single"/>
        </w:rPr>
        <w:t>id_chauffeur</w:t>
      </w:r>
      <w:proofErr w:type="spellEnd"/>
      <w:r>
        <w:t xml:space="preserve">, nom, </w:t>
      </w:r>
      <w:proofErr w:type="spellStart"/>
      <w:r>
        <w:t>prenom</w:t>
      </w:r>
      <w:proofErr w:type="spellEnd"/>
      <w:r>
        <w:t xml:space="preserve">, </w:t>
      </w:r>
      <w:proofErr w:type="spellStart"/>
      <w:r>
        <w:t>numero_permis</w:t>
      </w:r>
      <w:proofErr w:type="spellEnd"/>
      <w:r>
        <w:t xml:space="preserve">, </w:t>
      </w:r>
      <w:proofErr w:type="spellStart"/>
      <w:r>
        <w:t>disponibilite</w:t>
      </w:r>
      <w:proofErr w:type="spellEnd"/>
      <w:r>
        <w:t>)</w:t>
      </w:r>
    </w:p>
    <w:p w14:paraId="62C9C5F1" w14:textId="77777777" w:rsidR="00AE1A75" w:rsidRDefault="00000000" w:rsidP="00A21403">
      <w:r>
        <w:t>• VEHICULE (</w:t>
      </w:r>
      <w:proofErr w:type="spellStart"/>
      <w:r w:rsidRPr="00A21403">
        <w:rPr>
          <w:u w:val="single"/>
        </w:rPr>
        <w:t>id_vehicule</w:t>
      </w:r>
      <w:proofErr w:type="spellEnd"/>
      <w:r>
        <w:t xml:space="preserve">, </w:t>
      </w:r>
      <w:proofErr w:type="spellStart"/>
      <w:r>
        <w:t>immatriculation</w:t>
      </w:r>
      <w:proofErr w:type="spellEnd"/>
      <w:r>
        <w:t xml:space="preserve">, type, </w:t>
      </w:r>
      <w:proofErr w:type="spellStart"/>
      <w:r>
        <w:t>capacite</w:t>
      </w:r>
      <w:proofErr w:type="spellEnd"/>
      <w:r>
        <w:t xml:space="preserve">, </w:t>
      </w:r>
      <w:proofErr w:type="spellStart"/>
      <w:r>
        <w:t>consommation</w:t>
      </w:r>
      <w:proofErr w:type="spellEnd"/>
      <w:r>
        <w:t xml:space="preserve">, </w:t>
      </w:r>
      <w:proofErr w:type="spellStart"/>
      <w:r>
        <w:t>etat</w:t>
      </w:r>
      <w:proofErr w:type="spellEnd"/>
      <w:r>
        <w:t>)</w:t>
      </w:r>
    </w:p>
    <w:p w14:paraId="71BB9F64" w14:textId="66024D63" w:rsidR="00AE1A75" w:rsidRDefault="00000000" w:rsidP="00A21403">
      <w:r>
        <w:t>• TOURNEE (</w:t>
      </w:r>
      <w:proofErr w:type="spellStart"/>
      <w:r w:rsidRPr="00A21403">
        <w:rPr>
          <w:u w:val="single"/>
        </w:rPr>
        <w:t>id_tournee</w:t>
      </w:r>
      <w:proofErr w:type="spellEnd"/>
      <w:r w:rsidRPr="00A21403">
        <w:rPr>
          <w:u w:val="single"/>
        </w:rPr>
        <w:t>,</w:t>
      </w:r>
      <w:r>
        <w:t xml:space="preserve"> </w:t>
      </w:r>
      <w:proofErr w:type="spellStart"/>
      <w:r>
        <w:t>date_tournee</w:t>
      </w:r>
      <w:proofErr w:type="spellEnd"/>
      <w:r>
        <w:t xml:space="preserve">, </w:t>
      </w:r>
      <w:r w:rsidR="00A21403" w:rsidRPr="00A21403">
        <w:rPr>
          <w:b/>
          <w:bCs/>
        </w:rPr>
        <w:t>id</w:t>
      </w:r>
      <w:r w:rsidR="00A21403" w:rsidRPr="00A21403">
        <w:rPr>
          <w:b/>
          <w:bCs/>
        </w:rPr>
        <w:t xml:space="preserve">_ </w:t>
      </w:r>
      <w:r w:rsidRPr="00A21403">
        <w:rPr>
          <w:b/>
          <w:bCs/>
        </w:rPr>
        <w:t>chauffeur</w:t>
      </w:r>
      <w:r>
        <w:t xml:space="preserve">*, </w:t>
      </w:r>
      <w:r w:rsidR="00A21403">
        <w:t>id</w:t>
      </w:r>
      <w:r w:rsidR="00A21403">
        <w:t xml:space="preserve">_ </w:t>
      </w:r>
      <w:proofErr w:type="spellStart"/>
      <w:r>
        <w:t>vehicule</w:t>
      </w:r>
      <w:proofErr w:type="spellEnd"/>
      <w:r w:rsidR="00A21403">
        <w:t xml:space="preserve"> </w:t>
      </w:r>
      <w:r>
        <w:t xml:space="preserve">*, </w:t>
      </w:r>
      <w:proofErr w:type="spellStart"/>
      <w:r>
        <w:t>duree</w:t>
      </w:r>
      <w:proofErr w:type="spellEnd"/>
      <w:r>
        <w:t xml:space="preserve">, </w:t>
      </w:r>
      <w:proofErr w:type="spellStart"/>
      <w:r>
        <w:t>consommation</w:t>
      </w:r>
      <w:proofErr w:type="spellEnd"/>
      <w:r>
        <w:t>, distance)</w:t>
      </w:r>
    </w:p>
    <w:p w14:paraId="45DEAE4C" w14:textId="77777777" w:rsidR="00AE1A75" w:rsidRDefault="00000000" w:rsidP="00A21403">
      <w:r>
        <w:t>• INCIDENT (</w:t>
      </w:r>
      <w:proofErr w:type="spellStart"/>
      <w:r w:rsidRPr="00A21403">
        <w:rPr>
          <w:u w:val="single"/>
        </w:rPr>
        <w:t>id_incident</w:t>
      </w:r>
      <w:proofErr w:type="spellEnd"/>
      <w:r>
        <w:t xml:space="preserve">, </w:t>
      </w:r>
      <w:proofErr w:type="spellStart"/>
      <w:r>
        <w:t>type_incident</w:t>
      </w:r>
      <w:proofErr w:type="spellEnd"/>
      <w:r>
        <w:t xml:space="preserve">, description, </w:t>
      </w:r>
      <w:proofErr w:type="spellStart"/>
      <w:r>
        <w:t>date_incident</w:t>
      </w:r>
      <w:proofErr w:type="spellEnd"/>
      <w:r>
        <w:t xml:space="preserve">, </w:t>
      </w:r>
      <w:proofErr w:type="spellStart"/>
      <w:r w:rsidRPr="00A21403">
        <w:rPr>
          <w:b/>
          <w:bCs/>
        </w:rPr>
        <w:t>id_tournee</w:t>
      </w:r>
      <w:proofErr w:type="spellEnd"/>
      <w:r w:rsidRPr="00A21403">
        <w:rPr>
          <w:b/>
          <w:bCs/>
        </w:rPr>
        <w:t>*</w:t>
      </w:r>
      <w:r>
        <w:t>)</w:t>
      </w:r>
    </w:p>
    <w:sectPr w:rsidR="00AE1A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826126">
    <w:abstractNumId w:val="8"/>
  </w:num>
  <w:num w:numId="2" w16cid:durableId="433405298">
    <w:abstractNumId w:val="6"/>
  </w:num>
  <w:num w:numId="3" w16cid:durableId="777025978">
    <w:abstractNumId w:val="5"/>
  </w:num>
  <w:num w:numId="4" w16cid:durableId="747921788">
    <w:abstractNumId w:val="4"/>
  </w:num>
  <w:num w:numId="5" w16cid:durableId="705105906">
    <w:abstractNumId w:val="7"/>
  </w:num>
  <w:num w:numId="6" w16cid:durableId="6298587">
    <w:abstractNumId w:val="3"/>
  </w:num>
  <w:num w:numId="7" w16cid:durableId="33845845">
    <w:abstractNumId w:val="2"/>
  </w:num>
  <w:num w:numId="8" w16cid:durableId="8610540">
    <w:abstractNumId w:val="1"/>
  </w:num>
  <w:num w:numId="9" w16cid:durableId="1719475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21403"/>
    <w:rsid w:val="00AA1D8D"/>
    <w:rsid w:val="00AE1A75"/>
    <w:rsid w:val="00B47730"/>
    <w:rsid w:val="00CB0664"/>
    <w:rsid w:val="00F91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093610"/>
  <w14:defaultImageDpi w14:val="300"/>
  <w15:docId w15:val="{28ADBC78-D3F7-4670-B372-DEA2C16D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2025-12-23T00:30:00Z</dcterms:created>
  <dcterms:modified xsi:type="dcterms:W3CDTF">2025-12-23T00:30:00Z</dcterms:modified>
  <cp:category/>
</cp:coreProperties>
</file>